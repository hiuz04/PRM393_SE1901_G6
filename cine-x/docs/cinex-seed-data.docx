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Calibri"/>
          <w:b/>
          <w:color w:val="0B2545"/>
          <w:sz w:val="48"/>
        </w:rPr>
        <w:t>CINE-X Seed Data</w:t>
      </w:r>
    </w:p>
    <w:p>
      <w:pPr>
        <w:spacing w:after="240"/>
      </w:pPr>
      <w:r>
        <w:rPr>
          <w:rFonts w:ascii="Calibri" w:hAnsi="Calibri" w:eastAsia="Calibri"/>
          <w:color w:val="555555"/>
          <w:sz w:val="21"/>
        </w:rPr>
        <w:t>Export từ seed SQL của project CINE-X</w:t>
      </w:r>
    </w:p>
    <w:p>
      <w:pPr>
        <w:spacing w:after="120"/>
      </w:pPr>
      <w:r>
        <w:rPr>
          <w:rFonts w:ascii="Calibri" w:hAnsi="Calibri" w:eastAsia="Calibri"/>
          <w:color w:val="555555"/>
          <w:sz w:val="19"/>
        </w:rPr>
        <w:t>Tài liệu này chuyển nội dung seed data sang dạng bảng dễ đọc. Các chuỗi dữ liệu được giữ theo đúng source SQL, kể cả phần không dấu.</w:t>
      </w:r>
    </w:p>
    <w:p>
      <w:pPr>
        <w:pStyle w:val="Heading1"/>
        <w:keepNext/>
        <w:spacing w:before="360" w:after="120"/>
      </w:pPr>
      <w:r>
        <w:rPr>
          <w:rFonts w:ascii="Calibri" w:hAnsi="Calibri" w:eastAsia="Calibri"/>
          <w:b/>
          <w:color w:val="2E74B5"/>
          <w:sz w:val="32"/>
        </w:rPr>
        <w:t>Nguồn dữ liệu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type="dxa" w:w="80"/>
          <w:bottom w:type="dxa" w:w="80"/>
          <w:start w:type="dxa" w:w="120"/>
          <w:end w:type="dxa" w:w="120"/>
        </w:tblCellMar>
        <w:tblBorders>
          <w:top w:val="single" w:sz="4" w:space="0" w:color="C9D4DF"/>
          <w:left w:val="single" w:sz="4" w:space="0" w:color="C9D4DF"/>
          <w:bottom w:val="single" w:sz="4" w:space="0" w:color="C9D4DF"/>
          <w:right w:val="single" w:sz="4" w:space="0" w:color="C9D4DF"/>
          <w:insideH w:val="single" w:sz="4" w:space="0" w:color="C9D4DF"/>
          <w:insideV w:val="single" w:sz="4" w:space="0" w:color="C9D4DF"/>
        </w:tblBorders>
      </w:tblPr>
      <w:tblGrid>
        <w:gridCol w:w="3500"/>
        <w:gridCol w:w="2300"/>
        <w:gridCol w:w="3560"/>
      </w:tblGrid>
      <w:tr>
        <w:trPr>
          <w:tblHeader w:val="true"/>
        </w:trPr>
        <w:tc>
          <w:tcPr>
            <w:tcW w:type="dxa" w:w="3500"/>
            <w:vAlign w:val="center"/>
            <w:shd w:fill="E8EEF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color w:val="1F3A5F"/>
                <w:sz w:val="17"/>
              </w:rPr>
              <w:t>File</w:t>
            </w:r>
          </w:p>
        </w:tc>
        <w:tc>
          <w:tcPr>
            <w:tcW w:type="dxa" w:w="2300"/>
            <w:vAlign w:val="center"/>
            <w:shd w:fill="E8EEF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color w:val="1F3A5F"/>
                <w:sz w:val="17"/>
              </w:rPr>
              <w:t>Vai trò</w:t>
            </w:r>
          </w:p>
        </w:tc>
        <w:tc>
          <w:tcPr>
            <w:tcW w:type="dxa" w:w="3560"/>
            <w:vAlign w:val="center"/>
            <w:shd w:fill="E8EEF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color w:val="1F3A5F"/>
                <w:sz w:val="17"/>
              </w:rPr>
              <w:t>Ghi chú</w:t>
            </w:r>
          </w:p>
        </w:tc>
      </w:tr>
      <w:tr>
        <w:tc>
          <w:tcPr>
            <w:tcW w:type="dxa" w:w="35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cine-x/database/seed.sql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Seed SQL trực tiếp</w:t>
            </w:r>
          </w:p>
        </w:tc>
        <w:tc>
          <w:tcPr>
            <w:tcW w:type="dxa" w:w="356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Đã đọc và dùng làm nguồn nội dung.</w:t>
            </w:r>
          </w:p>
        </w:tc>
      </w:tr>
      <w:tr>
        <w:tc>
          <w:tcPr>
            <w:tcW w:type="dxa" w:w="35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cine-x/backend/src/main/resources/db/migration/V2__seed_demo_data.sql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Flyway migration</w:t>
            </w:r>
          </w:p>
        </w:tc>
        <w:tc>
          <w:tcPr>
            <w:tcW w:type="dxa" w:w="356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Nội dung hiện trùng với seed.sql, không nhân đôi trong tài liệu.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120"/>
      </w:pPr>
      <w:r>
        <w:rPr>
          <w:rFonts w:ascii="Calibri" w:hAnsi="Calibri" w:eastAsia="Calibri"/>
          <w:b/>
          <w:color w:val="2E74B5"/>
          <w:sz w:val="32"/>
        </w:rPr>
        <w:t>Tổng quan bản ghi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type="dxa" w:w="80"/>
          <w:bottom w:type="dxa" w:w="80"/>
          <w:start w:type="dxa" w:w="120"/>
          <w:end w:type="dxa" w:w="120"/>
        </w:tblCellMar>
        <w:tblBorders>
          <w:top w:val="single" w:sz="4" w:space="0" w:color="C9D4DF"/>
          <w:left w:val="single" w:sz="4" w:space="0" w:color="C9D4DF"/>
          <w:bottom w:val="single" w:sz="4" w:space="0" w:color="C9D4DF"/>
          <w:right w:val="single" w:sz="4" w:space="0" w:color="C9D4DF"/>
          <w:insideH w:val="single" w:sz="4" w:space="0" w:color="C9D4DF"/>
          <w:insideV w:val="single" w:sz="4" w:space="0" w:color="C9D4DF"/>
        </w:tblBorders>
      </w:tblPr>
      <w:tblGrid>
        <w:gridCol w:w="2300"/>
        <w:gridCol w:w="1300"/>
        <w:gridCol w:w="5760"/>
      </w:tblGrid>
      <w:tr>
        <w:trPr>
          <w:tblHeader w:val="true"/>
        </w:trPr>
        <w:tc>
          <w:tcPr>
            <w:tcW w:type="dxa" w:w="2300"/>
            <w:vAlign w:val="center"/>
            <w:shd w:fill="E8EEF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color w:val="1F3A5F"/>
                <w:sz w:val="17"/>
              </w:rPr>
              <w:t>Bảng</w:t>
            </w:r>
          </w:p>
        </w:tc>
        <w:tc>
          <w:tcPr>
            <w:tcW w:type="dxa" w:w="1300"/>
            <w:vAlign w:val="center"/>
            <w:shd w:fill="E8EEF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color w:val="1F3A5F"/>
                <w:sz w:val="17"/>
              </w:rPr>
              <w:t>Số bản ghi</w:t>
            </w:r>
          </w:p>
        </w:tc>
        <w:tc>
          <w:tcPr>
            <w:tcW w:type="dxa" w:w="5760"/>
            <w:vAlign w:val="center"/>
            <w:shd w:fill="E8EEF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color w:val="1F3A5F"/>
                <w:sz w:val="17"/>
              </w:rPr>
              <w:t>Cách tạo trong seed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users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576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INSERT trực tiếp, ON CONFLICT(email) DO NOTHING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projects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576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Tạo khi chưa có project title 'Nguoi Giu Anh Sang' của owner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project_members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576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Gắn owner và writer vào project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acts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576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Ba act của project demo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characters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576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Ba nhân vật / nhóm nhân vật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locations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576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Hai bối cảnh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scenes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576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Ba scene thuộc Act 1 và Act 2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scene_characters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576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Sinh bằng SELECT theo scene_number và character name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120"/>
      </w:pPr>
      <w:r>
        <w:rPr>
          <w:rFonts w:ascii="Calibri" w:hAnsi="Calibri" w:eastAsia="Calibri"/>
          <w:b/>
          <w:color w:val="2E74B5"/>
          <w:sz w:val="32"/>
        </w:rPr>
        <w:t>Giá trị runtime trong seed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type="dxa" w:w="80"/>
          <w:bottom w:type="dxa" w:w="80"/>
          <w:start w:type="dxa" w:w="120"/>
          <w:end w:type="dxa" w:w="120"/>
        </w:tblCellMar>
        <w:tblBorders>
          <w:top w:val="single" w:sz="4" w:space="0" w:color="C9D4DF"/>
          <w:left w:val="single" w:sz="4" w:space="0" w:color="C9D4DF"/>
          <w:bottom w:val="single" w:sz="4" w:space="0" w:color="C9D4DF"/>
          <w:right w:val="single" w:sz="4" w:space="0" w:color="C9D4DF"/>
          <w:insideH w:val="single" w:sz="4" w:space="0" w:color="C9D4DF"/>
          <w:insideV w:val="single" w:sz="4" w:space="0" w:color="C9D4DF"/>
        </w:tblBorders>
      </w:tblPr>
      <w:tblGrid>
        <w:gridCol w:w="1600"/>
        <w:gridCol w:w="3900"/>
        <w:gridCol w:w="3860"/>
      </w:tblGrid>
      <w:tr>
        <w:trPr>
          <w:tblHeader w:val="true"/>
        </w:trPr>
        <w:tc>
          <w:tcPr>
            <w:tcW w:type="dxa" w:w="1600"/>
            <w:vAlign w:val="center"/>
            <w:shd w:fill="E8EEF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color w:val="1F3A5F"/>
                <w:sz w:val="17"/>
              </w:rPr>
              <w:t>Tên</w:t>
            </w:r>
          </w:p>
        </w:tc>
        <w:tc>
          <w:tcPr>
            <w:tcW w:type="dxa" w:w="3900"/>
            <w:vAlign w:val="center"/>
            <w:shd w:fill="E8EEF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color w:val="1F3A5F"/>
                <w:sz w:val="17"/>
              </w:rPr>
              <w:t>Giá trị</w:t>
            </w:r>
          </w:p>
        </w:tc>
        <w:tc>
          <w:tcPr>
            <w:tcW w:type="dxa" w:w="3860"/>
            <w:vAlign w:val="center"/>
            <w:shd w:fill="E8EEF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color w:val="1F3A5F"/>
                <w:sz w:val="17"/>
              </w:rPr>
              <w:t>Ý nghĩa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v_hash</w:t>
            </w:r>
          </w:p>
        </w:tc>
        <w:tc>
          <w:tcPr>
            <w:tcW w:type="dxa" w:w="39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$2a$10$bFSi91sBr8IX9DIZgmO7yuBM59nAsgskCzGotxbLzdoYDj2CcUJ.q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password_hash dùng chung cho hai user demo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v_now</w:t>
            </w:r>
          </w:p>
        </w:tc>
        <w:tc>
          <w:tcPr>
            <w:tcW w:type="dxa" w:w="39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CURRENT_TIMESTAMP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created_at, updated_at và joined_at tại thời điểm chạy seed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v_owner_id</w:t>
            </w:r>
          </w:p>
        </w:tc>
        <w:tc>
          <w:tcPr>
            <w:tcW w:type="dxa" w:w="39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SELECT id FROM users WHERE email = 'owner@cinex.local'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Tham chiếu owner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v_writer_id</w:t>
            </w:r>
          </w:p>
        </w:tc>
        <w:tc>
          <w:tcPr>
            <w:tcW w:type="dxa" w:w="39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SELECT id FROM users WHERE email = 'writer@cinex.local'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Tham chiếu writer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v_project_id</w:t>
            </w:r>
          </w:p>
        </w:tc>
        <w:tc>
          <w:tcPr>
            <w:tcW w:type="dxa" w:w="39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Project 'Nguoi Giu Anh Sang' của owner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Dùng làm khóa ngoại cho toàn bộ dữ liệu demo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v_act1_id</w:t>
            </w:r>
          </w:p>
        </w:tc>
        <w:tc>
          <w:tcPr>
            <w:tcW w:type="dxa" w:w="39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Act có sequence_order = 1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Dùng cho scene 1 và 2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v_act2_id</w:t>
            </w:r>
          </w:p>
        </w:tc>
        <w:tc>
          <w:tcPr>
            <w:tcW w:type="dxa" w:w="39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Act có sequence_order = 2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Dùng cho scene 3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v_loc1_id</w:t>
            </w:r>
          </w:p>
        </w:tc>
        <w:tc>
          <w:tcPr>
            <w:tcW w:type="dxa" w:w="39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Location 'Phong dieu khien ngam'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Dùng cho scene 1 và 3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v_loc2_id</w:t>
            </w:r>
          </w:p>
        </w:tc>
        <w:tc>
          <w:tcPr>
            <w:tcW w:type="dxa" w:w="39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Location 'San ga tren cao'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Dùng cho scene 2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120"/>
      </w:pPr>
      <w:r>
        <w:rPr>
          <w:rFonts w:ascii="Calibri" w:hAnsi="Calibri" w:eastAsia="Calibri"/>
          <w:b/>
          <w:color w:val="2E74B5"/>
          <w:sz w:val="32"/>
        </w:rPr>
        <w:t>users</w:t>
      </w:r>
    </w:p>
    <w:p>
      <w:pPr>
        <w:spacing w:after="120"/>
      </w:pPr>
      <w:r>
        <w:rPr>
          <w:rFonts w:ascii="Calibri" w:hAnsi="Calibri" w:eastAsia="Calibri"/>
          <w:color w:val="555555"/>
          <w:sz w:val="19"/>
        </w:rPr>
        <w:t>created_at và updated_at của các user đều là v_now.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type="dxa" w:w="80"/>
          <w:bottom w:type="dxa" w:w="80"/>
          <w:start w:type="dxa" w:w="120"/>
          <w:end w:type="dxa" w:w="120"/>
        </w:tblCellMar>
        <w:tblBorders>
          <w:top w:val="single" w:sz="4" w:space="0" w:color="C9D4DF"/>
          <w:left w:val="single" w:sz="4" w:space="0" w:color="C9D4DF"/>
          <w:bottom w:val="single" w:sz="4" w:space="0" w:color="C9D4DF"/>
          <w:right w:val="single" w:sz="4" w:space="0" w:color="C9D4DF"/>
          <w:insideH w:val="single" w:sz="4" w:space="0" w:color="C9D4DF"/>
          <w:insideV w:val="single" w:sz="4" w:space="0" w:color="C9D4DF"/>
        </w:tblBorders>
      </w:tblPr>
      <w:tblGrid>
        <w:gridCol w:w="1850"/>
        <w:gridCol w:w="1700"/>
        <w:gridCol w:w="950"/>
        <w:gridCol w:w="800"/>
        <w:gridCol w:w="4060"/>
      </w:tblGrid>
      <w:tr>
        <w:trPr>
          <w:tblHeader w:val="true"/>
        </w:trPr>
        <w:tc>
          <w:tcPr>
            <w:tcW w:type="dxa" w:w="1850"/>
            <w:vAlign w:val="center"/>
            <w:shd w:fill="E8EEF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color w:val="1F3A5F"/>
                <w:sz w:val="17"/>
              </w:rPr>
              <w:t>email</w:t>
            </w:r>
          </w:p>
        </w:tc>
        <w:tc>
          <w:tcPr>
            <w:tcW w:type="dxa" w:w="1700"/>
            <w:vAlign w:val="center"/>
            <w:shd w:fill="E8EEF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color w:val="1F3A5F"/>
                <w:sz w:val="17"/>
              </w:rPr>
              <w:t>display_name</w:t>
            </w:r>
          </w:p>
        </w:tc>
        <w:tc>
          <w:tcPr>
            <w:tcW w:type="dxa" w:w="950"/>
            <w:vAlign w:val="center"/>
            <w:shd w:fill="E8EEF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color w:val="1F3A5F"/>
                <w:sz w:val="17"/>
              </w:rPr>
              <w:t>system_role</w:t>
            </w:r>
          </w:p>
        </w:tc>
        <w:tc>
          <w:tcPr>
            <w:tcW w:type="dxa" w:w="800"/>
            <w:vAlign w:val="center"/>
            <w:shd w:fill="E8EEF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color w:val="1F3A5F"/>
                <w:sz w:val="17"/>
              </w:rPr>
              <w:t>enabled</w:t>
            </w:r>
          </w:p>
        </w:tc>
        <w:tc>
          <w:tcPr>
            <w:tcW w:type="dxa" w:w="4060"/>
            <w:vAlign w:val="center"/>
            <w:shd w:fill="E8EEF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color w:val="1F3A5F"/>
                <w:sz w:val="17"/>
              </w:rPr>
              <w:t>password_hash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owner@cinex.local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CINE-X Owner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USER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TRUE</w:t>
            </w:r>
          </w:p>
        </w:tc>
        <w:tc>
          <w:tcPr>
            <w:tcW w:type="dxa" w:w="406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$2a$10$bFSi91sBr8IX9DIZgmO7yuBM59nAsgskCzGotxbLzdoYDj2CcUJ.q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writer@cinex.local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Bien kich Demo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USER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TRUE</w:t>
            </w:r>
          </w:p>
        </w:tc>
        <w:tc>
          <w:tcPr>
            <w:tcW w:type="dxa" w:w="406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$2a$10$bFSi91sBr8IX9DIZgmO7yuBM59nAsgskCzGotxbLzdoYDj2CcUJ.q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120"/>
      </w:pPr>
      <w:r>
        <w:rPr>
          <w:rFonts w:ascii="Calibri" w:hAnsi="Calibri" w:eastAsia="Calibri"/>
          <w:b/>
          <w:color w:val="2E74B5"/>
          <w:sz w:val="32"/>
        </w:rPr>
        <w:t>projects</w:t>
      </w:r>
    </w:p>
    <w:p>
      <w:pPr>
        <w:spacing w:after="120"/>
      </w:pPr>
      <w:r>
        <w:rPr>
          <w:rFonts w:ascii="Calibri" w:hAnsi="Calibri" w:eastAsia="Calibri"/>
          <w:color w:val="555555"/>
          <w:sz w:val="19"/>
        </w:rPr>
        <w:t>Bản ghi project chỉ được insert khi chưa tìm thấy project cùng title và owner.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type="dxa" w:w="80"/>
          <w:bottom w:type="dxa" w:w="80"/>
          <w:start w:type="dxa" w:w="120"/>
          <w:end w:type="dxa" w:w="120"/>
        </w:tblCellMar>
        <w:tblBorders>
          <w:top w:val="single" w:sz="4" w:space="0" w:color="C9D4DF"/>
          <w:left w:val="single" w:sz="4" w:space="0" w:color="C9D4DF"/>
          <w:bottom w:val="single" w:sz="4" w:space="0" w:color="C9D4DF"/>
          <w:right w:val="single" w:sz="4" w:space="0" w:color="C9D4DF"/>
          <w:insideH w:val="single" w:sz="4" w:space="0" w:color="C9D4DF"/>
          <w:insideV w:val="single" w:sz="4" w:space="0" w:color="C9D4DF"/>
        </w:tblBorders>
      </w:tblPr>
      <w:tblGrid>
        <w:gridCol w:w="1900"/>
        <w:gridCol w:w="1900"/>
        <w:gridCol w:w="3400"/>
        <w:gridCol w:w="2160"/>
      </w:tblGrid>
      <w:tr>
        <w:trPr>
          <w:tblHeader w:val="true"/>
        </w:trPr>
        <w:tc>
          <w:tcPr>
            <w:tcW w:type="dxa" w:w="1900"/>
            <w:vAlign w:val="center"/>
            <w:shd w:fill="E8EEF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color w:val="1F3A5F"/>
                <w:sz w:val="17"/>
              </w:rPr>
              <w:t>owner</w:t>
            </w:r>
          </w:p>
        </w:tc>
        <w:tc>
          <w:tcPr>
            <w:tcW w:type="dxa" w:w="1900"/>
            <w:vAlign w:val="center"/>
            <w:shd w:fill="E8EEF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color w:val="1F3A5F"/>
                <w:sz w:val="17"/>
              </w:rPr>
              <w:t>title</w:t>
            </w:r>
          </w:p>
        </w:tc>
        <w:tc>
          <w:tcPr>
            <w:tcW w:type="dxa" w:w="3400"/>
            <w:vAlign w:val="center"/>
            <w:shd w:fill="E8EEF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color w:val="1F3A5F"/>
                <w:sz w:val="17"/>
              </w:rPr>
              <w:t>metadata</w:t>
            </w:r>
          </w:p>
        </w:tc>
        <w:tc>
          <w:tcPr>
            <w:tcW w:type="dxa" w:w="2160"/>
            <w:vAlign w:val="center"/>
            <w:shd w:fill="E8EEF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color w:val="1F3A5F"/>
                <w:sz w:val="17"/>
              </w:rPr>
              <w:t>description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owner@cinex.local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Nguoi Giu Anh Sang</w:t>
            </w:r>
          </w:p>
        </w:tc>
        <w:tc>
          <w:tcPr>
            <w:tcW w:type="dxa" w:w="34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genre=Sci-fi drama; start_date=2026-07-01; poster_url=NULL; status=ACTIVE; deleted=FALSE; version=0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Du an demo cho CINE-X.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120"/>
      </w:pPr>
      <w:r>
        <w:rPr>
          <w:rFonts w:ascii="Calibri" w:hAnsi="Calibri" w:eastAsia="Calibri"/>
          <w:b/>
          <w:color w:val="2E74B5"/>
          <w:sz w:val="32"/>
        </w:rPr>
        <w:t>project_members</w:t>
      </w:r>
    </w:p>
    <w:p>
      <w:pPr>
        <w:spacing w:after="120"/>
      </w:pPr>
      <w:r>
        <w:rPr>
          <w:rFonts w:ascii="Calibri" w:hAnsi="Calibri" w:eastAsia="Calibri"/>
          <w:color w:val="555555"/>
          <w:sz w:val="19"/>
        </w:rPr>
        <w:t>joined_at của các member là v_now.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type="dxa" w:w="80"/>
          <w:bottom w:type="dxa" w:w="80"/>
          <w:start w:type="dxa" w:w="120"/>
          <w:end w:type="dxa" w:w="120"/>
        </w:tblCellMar>
        <w:tblBorders>
          <w:top w:val="single" w:sz="4" w:space="0" w:color="C9D4DF"/>
          <w:left w:val="single" w:sz="4" w:space="0" w:color="C9D4DF"/>
          <w:bottom w:val="single" w:sz="4" w:space="0" w:color="C9D4DF"/>
          <w:right w:val="single" w:sz="4" w:space="0" w:color="C9D4DF"/>
          <w:insideH w:val="single" w:sz="4" w:space="0" w:color="C9D4DF"/>
          <w:insideV w:val="single" w:sz="4" w:space="0" w:color="C9D4DF"/>
        </w:tblBorders>
      </w:tblPr>
      <w:tblGrid>
        <w:gridCol w:w="2600"/>
        <w:gridCol w:w="2600"/>
        <w:gridCol w:w="1800"/>
        <w:gridCol w:w="2360"/>
      </w:tblGrid>
      <w:tr>
        <w:trPr>
          <w:tblHeader w:val="true"/>
        </w:trPr>
        <w:tc>
          <w:tcPr>
            <w:tcW w:type="dxa" w:w="2600"/>
            <w:vAlign w:val="center"/>
            <w:shd w:fill="E8EEF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color w:val="1F3A5F"/>
                <w:sz w:val="17"/>
              </w:rPr>
              <w:t>project</w:t>
            </w:r>
          </w:p>
        </w:tc>
        <w:tc>
          <w:tcPr>
            <w:tcW w:type="dxa" w:w="2600"/>
            <w:vAlign w:val="center"/>
            <w:shd w:fill="E8EEF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color w:val="1F3A5F"/>
                <w:sz w:val="17"/>
              </w:rPr>
              <w:t>user</w:t>
            </w:r>
          </w:p>
        </w:tc>
        <w:tc>
          <w:tcPr>
            <w:tcW w:type="dxa" w:w="1800"/>
            <w:vAlign w:val="center"/>
            <w:shd w:fill="E8EEF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color w:val="1F3A5F"/>
                <w:sz w:val="17"/>
              </w:rPr>
              <w:t>role</w:t>
            </w:r>
          </w:p>
        </w:tc>
        <w:tc>
          <w:tcPr>
            <w:tcW w:type="dxa" w:w="2360"/>
            <w:vAlign w:val="center"/>
            <w:shd w:fill="E8EEF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color w:val="1F3A5F"/>
                <w:sz w:val="17"/>
              </w:rPr>
              <w:t>joined_at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Nguoi Giu Anh Sang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owner@cinex.local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OWNER</w:t>
            </w:r>
          </w:p>
        </w:tc>
        <w:tc>
          <w:tcPr>
            <w:tcW w:type="dxa" w:w="236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v_now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Nguoi Giu Anh Sang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writer@cinex.local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SCREENWRITER</w:t>
            </w:r>
          </w:p>
        </w:tc>
        <w:tc>
          <w:tcPr>
            <w:tcW w:type="dxa" w:w="236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v_now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120"/>
      </w:pPr>
      <w:r>
        <w:rPr>
          <w:rFonts w:ascii="Calibri" w:hAnsi="Calibri" w:eastAsia="Calibri"/>
          <w:b/>
          <w:color w:val="2E74B5"/>
          <w:sz w:val="32"/>
        </w:rPr>
        <w:t>acts</w:t>
      </w:r>
    </w:p>
    <w:p>
      <w:pPr>
        <w:spacing w:after="120"/>
      </w:pPr>
      <w:r>
        <w:rPr>
          <w:rFonts w:ascii="Calibri" w:hAnsi="Calibri" w:eastAsia="Calibri"/>
          <w:color w:val="555555"/>
          <w:sz w:val="19"/>
        </w:rPr>
        <w:t>created_at và updated_at của các act đều là v_now.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type="dxa" w:w="80"/>
          <w:bottom w:type="dxa" w:w="80"/>
          <w:start w:type="dxa" w:w="120"/>
          <w:end w:type="dxa" w:w="120"/>
        </w:tblCellMar>
        <w:tblBorders>
          <w:top w:val="single" w:sz="4" w:space="0" w:color="C9D4DF"/>
          <w:left w:val="single" w:sz="4" w:space="0" w:color="C9D4DF"/>
          <w:bottom w:val="single" w:sz="4" w:space="0" w:color="C9D4DF"/>
          <w:right w:val="single" w:sz="4" w:space="0" w:color="C9D4DF"/>
          <w:insideH w:val="single" w:sz="4" w:space="0" w:color="C9D4DF"/>
          <w:insideV w:val="single" w:sz="4" w:space="0" w:color="C9D4DF"/>
        </w:tblBorders>
      </w:tblPr>
      <w:tblGrid>
        <w:gridCol w:w="1300"/>
        <w:gridCol w:w="2800"/>
        <w:gridCol w:w="5260"/>
      </w:tblGrid>
      <w:tr>
        <w:trPr>
          <w:tblHeader w:val="true"/>
        </w:trPr>
        <w:tc>
          <w:tcPr>
            <w:tcW w:type="dxa" w:w="1300"/>
            <w:vAlign w:val="center"/>
            <w:shd w:fill="E8EEF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color w:val="1F3A5F"/>
                <w:sz w:val="17"/>
              </w:rPr>
              <w:t>sequence_order</w:t>
            </w:r>
          </w:p>
        </w:tc>
        <w:tc>
          <w:tcPr>
            <w:tcW w:type="dxa" w:w="2800"/>
            <w:vAlign w:val="center"/>
            <w:shd w:fill="E8EEF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color w:val="1F3A5F"/>
                <w:sz w:val="17"/>
              </w:rPr>
              <w:t>title</w:t>
            </w:r>
          </w:p>
        </w:tc>
        <w:tc>
          <w:tcPr>
            <w:tcW w:type="dxa" w:w="5260"/>
            <w:vAlign w:val="center"/>
            <w:shd w:fill="E8EEF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color w:val="1F3A5F"/>
                <w:sz w:val="17"/>
              </w:rPr>
              <w:t>description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Act 1 - Khoi dau</w:t>
            </w:r>
          </w:p>
        </w:tc>
        <w:tc>
          <w:tcPr>
            <w:tcW w:type="dxa" w:w="526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Gioi thieu the gioi va xung dot.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Act 2 - Doi dau</w:t>
            </w:r>
          </w:p>
        </w:tc>
        <w:tc>
          <w:tcPr>
            <w:tcW w:type="dxa" w:w="526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Cac nhan vat bi day vao lua chon kho.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Act 3 - Anh sang</w:t>
            </w:r>
          </w:p>
        </w:tc>
        <w:tc>
          <w:tcPr>
            <w:tcW w:type="dxa" w:w="526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Cao trao va ket thuc.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120"/>
      </w:pPr>
      <w:r>
        <w:rPr>
          <w:rFonts w:ascii="Calibri" w:hAnsi="Calibri" w:eastAsia="Calibri"/>
          <w:b/>
          <w:color w:val="2E74B5"/>
          <w:sz w:val="32"/>
        </w:rPr>
        <w:t>characters</w:t>
      </w:r>
    </w:p>
    <w:p>
      <w:pPr>
        <w:spacing w:after="120"/>
      </w:pPr>
      <w:r>
        <w:rPr>
          <w:rFonts w:ascii="Calibri" w:hAnsi="Calibri" w:eastAsia="Calibri"/>
          <w:color w:val="555555"/>
          <w:sz w:val="19"/>
        </w:rPr>
        <w:t>created_at và updated_at của các character đều là v_now.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type="dxa" w:w="80"/>
          <w:bottom w:type="dxa" w:w="80"/>
          <w:start w:type="dxa" w:w="120"/>
          <w:end w:type="dxa" w:w="120"/>
        </w:tblCellMar>
        <w:tblBorders>
          <w:top w:val="single" w:sz="4" w:space="0" w:color="C9D4DF"/>
          <w:left w:val="single" w:sz="4" w:space="0" w:color="C9D4DF"/>
          <w:bottom w:val="single" w:sz="4" w:space="0" w:color="C9D4DF"/>
          <w:right w:val="single" w:sz="4" w:space="0" w:color="C9D4DF"/>
          <w:insideH w:val="single" w:sz="4" w:space="0" w:color="C9D4DF"/>
          <w:insideV w:val="single" w:sz="4" w:space="0" w:color="C9D4DF"/>
        </w:tblBorders>
      </w:tblPr>
      <w:tblGrid>
        <w:gridCol w:w="2100"/>
        <w:gridCol w:w="1400"/>
        <w:gridCol w:w="4360"/>
        <w:gridCol w:w="1500"/>
      </w:tblGrid>
      <w:tr>
        <w:trPr>
          <w:tblHeader w:val="true"/>
        </w:trPr>
        <w:tc>
          <w:tcPr>
            <w:tcW w:type="dxa" w:w="2100"/>
            <w:vAlign w:val="center"/>
            <w:shd w:fill="E8EEF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color w:val="1F3A5F"/>
                <w:sz w:val="17"/>
              </w:rPr>
              <w:t>name</w:t>
            </w:r>
          </w:p>
        </w:tc>
        <w:tc>
          <w:tcPr>
            <w:tcW w:type="dxa" w:w="1400"/>
            <w:vAlign w:val="center"/>
            <w:shd w:fill="E8EEF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color w:val="1F3A5F"/>
                <w:sz w:val="17"/>
              </w:rPr>
              <w:t>role_type</w:t>
            </w:r>
          </w:p>
        </w:tc>
        <w:tc>
          <w:tcPr>
            <w:tcW w:type="dxa" w:w="4360"/>
            <w:vAlign w:val="center"/>
            <w:shd w:fill="E8EEF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color w:val="1F3A5F"/>
                <w:sz w:val="17"/>
              </w:rPr>
              <w:t>description</w:t>
            </w:r>
          </w:p>
        </w:tc>
        <w:tc>
          <w:tcPr>
            <w:tcW w:type="dxa" w:w="1500"/>
            <w:vAlign w:val="center"/>
            <w:shd w:fill="E8EEF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color w:val="1F3A5F"/>
                <w:sz w:val="17"/>
              </w:rPr>
              <w:t>image_url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Linh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MAIN</w:t>
            </w:r>
          </w:p>
        </w:tc>
        <w:tc>
          <w:tcPr>
            <w:tcW w:type="dxa" w:w="436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Ky su anh sang tre tuoi.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NULL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Minh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SUPPORT</w:t>
            </w:r>
          </w:p>
        </w:tc>
        <w:tc>
          <w:tcPr>
            <w:tcW w:type="dxa" w:w="436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Tro ly dao dien noi tam.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NULL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Dam dong nha ga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CROWD</w:t>
            </w:r>
          </w:p>
        </w:tc>
        <w:tc>
          <w:tcPr>
            <w:tcW w:type="dxa" w:w="436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Nguoi dan trong thanh pho ngam.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NULL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120"/>
      </w:pPr>
      <w:r>
        <w:rPr>
          <w:rFonts w:ascii="Calibri" w:hAnsi="Calibri" w:eastAsia="Calibri"/>
          <w:b/>
          <w:color w:val="2E74B5"/>
          <w:sz w:val="32"/>
        </w:rPr>
        <w:t>locations</w:t>
      </w:r>
    </w:p>
    <w:p>
      <w:pPr>
        <w:spacing w:after="120"/>
      </w:pPr>
      <w:r>
        <w:rPr>
          <w:rFonts w:ascii="Calibri" w:hAnsi="Calibri" w:eastAsia="Calibri"/>
          <w:color w:val="555555"/>
          <w:sz w:val="19"/>
        </w:rPr>
        <w:t>created_at và updated_at của các location đều là v_now.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type="dxa" w:w="80"/>
          <w:bottom w:type="dxa" w:w="80"/>
          <w:start w:type="dxa" w:w="120"/>
          <w:end w:type="dxa" w:w="120"/>
        </w:tblCellMar>
        <w:tblBorders>
          <w:top w:val="single" w:sz="4" w:space="0" w:color="C9D4DF"/>
          <w:left w:val="single" w:sz="4" w:space="0" w:color="C9D4DF"/>
          <w:bottom w:val="single" w:sz="4" w:space="0" w:color="C9D4DF"/>
          <w:right w:val="single" w:sz="4" w:space="0" w:color="C9D4DF"/>
          <w:insideH w:val="single" w:sz="4" w:space="0" w:color="C9D4DF"/>
          <w:insideV w:val="single" w:sz="4" w:space="0" w:color="C9D4DF"/>
        </w:tblBorders>
      </w:tblPr>
      <w:tblGrid>
        <w:gridCol w:w="3000"/>
        <w:gridCol w:w="1200"/>
        <w:gridCol w:w="1200"/>
        <w:gridCol w:w="3960"/>
      </w:tblGrid>
      <w:tr>
        <w:trPr>
          <w:tblHeader w:val="true"/>
        </w:trPr>
        <w:tc>
          <w:tcPr>
            <w:tcW w:type="dxa" w:w="3000"/>
            <w:vAlign w:val="center"/>
            <w:shd w:fill="E8EEF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color w:val="1F3A5F"/>
                <w:sz w:val="17"/>
              </w:rPr>
              <w:t>name</w:t>
            </w:r>
          </w:p>
        </w:tc>
        <w:tc>
          <w:tcPr>
            <w:tcW w:type="dxa" w:w="1200"/>
            <w:vAlign w:val="center"/>
            <w:shd w:fill="E8EEF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color w:val="1F3A5F"/>
                <w:sz w:val="17"/>
              </w:rPr>
              <w:t>setting_type</w:t>
            </w:r>
          </w:p>
        </w:tc>
        <w:tc>
          <w:tcPr>
            <w:tcW w:type="dxa" w:w="1200"/>
            <w:vAlign w:val="center"/>
            <w:shd w:fill="E8EEF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color w:val="1F3A5F"/>
                <w:sz w:val="17"/>
              </w:rPr>
              <w:t>time_of_day</w:t>
            </w:r>
          </w:p>
        </w:tc>
        <w:tc>
          <w:tcPr>
            <w:tcW w:type="dxa" w:w="3960"/>
            <w:vAlign w:val="center"/>
            <w:shd w:fill="E8EEF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color w:val="1F3A5F"/>
                <w:sz w:val="17"/>
              </w:rPr>
              <w:t>notes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Phong dieu khien ngam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INT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NIGHT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Anh den xanh, nhieu man hinh.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San ga tren cao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EXT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DAY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Gio manh, bien quang cao khong lo.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120"/>
      </w:pPr>
      <w:r>
        <w:rPr>
          <w:rFonts w:ascii="Calibri" w:hAnsi="Calibri" w:eastAsia="Calibri"/>
          <w:b/>
          <w:color w:val="2E74B5"/>
          <w:sz w:val="32"/>
        </w:rPr>
        <w:t>scenes</w:t>
      </w:r>
    </w:p>
    <w:p>
      <w:pPr>
        <w:spacing w:after="120"/>
      </w:pPr>
      <w:r>
        <w:rPr>
          <w:rFonts w:ascii="Calibri" w:hAnsi="Calibri" w:eastAsia="Calibri"/>
          <w:color w:val="555555"/>
          <w:sz w:val="19"/>
        </w:rPr>
        <w:t>created_at và updated_at của các scene đều là v_now.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type="dxa" w:w="80"/>
          <w:bottom w:type="dxa" w:w="80"/>
          <w:start w:type="dxa" w:w="120"/>
          <w:end w:type="dxa" w:w="120"/>
        </w:tblCellMar>
        <w:tblBorders>
          <w:top w:val="single" w:sz="4" w:space="0" w:color="C9D4DF"/>
          <w:left w:val="single" w:sz="4" w:space="0" w:color="C9D4DF"/>
          <w:bottom w:val="single" w:sz="4" w:space="0" w:color="C9D4DF"/>
          <w:right w:val="single" w:sz="4" w:space="0" w:color="C9D4DF"/>
          <w:insideH w:val="single" w:sz="4" w:space="0" w:color="C9D4DF"/>
          <w:insideV w:val="single" w:sz="4" w:space="0" w:color="C9D4DF"/>
        </w:tblBorders>
      </w:tblPr>
      <w:tblGrid>
        <w:gridCol w:w="600"/>
        <w:gridCol w:w="1700"/>
        <w:gridCol w:w="1700"/>
        <w:gridCol w:w="1900"/>
        <w:gridCol w:w="1400"/>
        <w:gridCol w:w="2060"/>
      </w:tblGrid>
      <w:tr>
        <w:trPr>
          <w:tblHeader w:val="true"/>
        </w:trPr>
        <w:tc>
          <w:tcPr>
            <w:tcW w:type="dxa" w:w="600"/>
            <w:vAlign w:val="center"/>
            <w:shd w:fill="E8EEF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color w:val="1F3A5F"/>
                <w:sz w:val="17"/>
              </w:rPr>
              <w:t>#</w:t>
            </w:r>
          </w:p>
        </w:tc>
        <w:tc>
          <w:tcPr>
            <w:tcW w:type="dxa" w:w="1700"/>
            <w:vAlign w:val="center"/>
            <w:shd w:fill="E8EEF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color w:val="1F3A5F"/>
                <w:sz w:val="17"/>
              </w:rPr>
              <w:t>title</w:t>
            </w:r>
          </w:p>
        </w:tc>
        <w:tc>
          <w:tcPr>
            <w:tcW w:type="dxa" w:w="1700"/>
            <w:vAlign w:val="center"/>
            <w:shd w:fill="E8EEF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color w:val="1F3A5F"/>
                <w:sz w:val="17"/>
              </w:rPr>
              <w:t>act</w:t>
            </w:r>
          </w:p>
        </w:tc>
        <w:tc>
          <w:tcPr>
            <w:tcW w:type="dxa" w:w="1900"/>
            <w:vAlign w:val="center"/>
            <w:shd w:fill="E8EEF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color w:val="1F3A5F"/>
                <w:sz w:val="17"/>
              </w:rPr>
              <w:t>location</w:t>
            </w:r>
          </w:p>
        </w:tc>
        <w:tc>
          <w:tcPr>
            <w:tcW w:type="dxa" w:w="1400"/>
            <w:vAlign w:val="center"/>
            <w:shd w:fill="E8EEF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color w:val="1F3A5F"/>
                <w:sz w:val="17"/>
              </w:rPr>
              <w:t>status / minutes</w:t>
            </w:r>
          </w:p>
        </w:tc>
        <w:tc>
          <w:tcPr>
            <w:tcW w:type="dxa" w:w="2060"/>
            <w:vAlign w:val="center"/>
            <w:shd w:fill="E8EEF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color w:val="1F3A5F"/>
                <w:sz w:val="17"/>
              </w:rPr>
              <w:t>summary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Tin hieu dau tien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Act 1 - Khoi dau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Phong dieu khien ngam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DONE / 8</w:t>
            </w:r>
          </w:p>
        </w:tc>
        <w:tc>
          <w:tcPr>
            <w:tcW w:type="dxa" w:w="206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Linh phat hien mot nguon sang bat thuong duoi long thanh pho.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Duong ray mat dien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Act 1 - Khoi dau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San ga tren cao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IN_PROGRESS / 12</w:t>
            </w:r>
          </w:p>
        </w:tc>
        <w:tc>
          <w:tcPr>
            <w:tcW w:type="dxa" w:w="206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Minh dua Linh qua san ga de tranh luc luong truy duoi.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Cua so bi khoa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Act 2 - Doi dau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Phong dieu khien ngam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TODO / 15</w:t>
            </w:r>
          </w:p>
        </w:tc>
        <w:tc>
          <w:tcPr>
            <w:tcW w:type="dxa" w:w="206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Nhom phai quyet dinh co kich hoat he thong hay khong.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120"/>
      </w:pPr>
      <w:r>
        <w:rPr>
          <w:rFonts w:ascii="Calibri" w:hAnsi="Calibri" w:eastAsia="Calibri"/>
          <w:b/>
          <w:color w:val="2E74B5"/>
          <w:sz w:val="32"/>
        </w:rPr>
        <w:t>scene_characters</w:t>
      </w:r>
    </w:p>
    <w:p>
      <w:pPr>
        <w:spacing w:after="120"/>
      </w:pPr>
      <w:r>
        <w:rPr>
          <w:rFonts w:ascii="Calibri" w:hAnsi="Calibri" w:eastAsia="Calibri"/>
          <w:color w:val="555555"/>
          <w:sz w:val="19"/>
        </w:rPr>
        <w:t>Các quan hệ này được sinh từ câu SELECT dựa trên scene_number và character name.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type="dxa" w:w="80"/>
          <w:bottom w:type="dxa" w:w="80"/>
          <w:start w:type="dxa" w:w="120"/>
          <w:end w:type="dxa" w:w="120"/>
        </w:tblCellMar>
        <w:tblBorders>
          <w:top w:val="single" w:sz="4" w:space="0" w:color="C9D4DF"/>
          <w:left w:val="single" w:sz="4" w:space="0" w:color="C9D4DF"/>
          <w:bottom w:val="single" w:sz="4" w:space="0" w:color="C9D4DF"/>
          <w:right w:val="single" w:sz="4" w:space="0" w:color="C9D4DF"/>
          <w:insideH w:val="single" w:sz="4" w:space="0" w:color="C9D4DF"/>
          <w:insideV w:val="single" w:sz="4" w:space="0" w:color="C9D4DF"/>
        </w:tblBorders>
      </w:tblPr>
      <w:tblGrid>
        <w:gridCol w:w="3200"/>
        <w:gridCol w:w="2200"/>
        <w:gridCol w:w="3960"/>
      </w:tblGrid>
      <w:tr>
        <w:trPr>
          <w:tblHeader w:val="true"/>
        </w:trPr>
        <w:tc>
          <w:tcPr>
            <w:tcW w:type="dxa" w:w="3200"/>
            <w:vAlign w:val="center"/>
            <w:shd w:fill="E8EEF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color w:val="1F3A5F"/>
                <w:sz w:val="17"/>
              </w:rPr>
              <w:t>scene</w:t>
            </w:r>
          </w:p>
        </w:tc>
        <w:tc>
          <w:tcPr>
            <w:tcW w:type="dxa" w:w="2200"/>
            <w:vAlign w:val="center"/>
            <w:shd w:fill="E8EEF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color w:val="1F3A5F"/>
                <w:sz w:val="17"/>
              </w:rPr>
              <w:t>character</w:t>
            </w:r>
          </w:p>
        </w:tc>
        <w:tc>
          <w:tcPr>
            <w:tcW w:type="dxa" w:w="3960"/>
            <w:vAlign w:val="center"/>
            <w:shd w:fill="E8EEF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color w:val="1F3A5F"/>
                <w:sz w:val="17"/>
              </w:rPr>
              <w:t>Nguồn điều kiện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1 - Tin hieu dau tien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Linh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scene_number = 1 AND c.name IN ('Linh')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2 - Duong ray mat dien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Linh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scene_number = 2 AND c.name IN ('Linh', 'Minh', 'Dam dong nha ga')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2 - Duong ray mat dien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Minh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scene_number = 2 AND c.name IN ('Linh', 'Minh', 'Dam dong nha ga')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2 - Duong ray mat dien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Dam dong nha ga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scene_number = 2 AND c.name IN ('Linh', 'Minh', 'Dam dong nha ga')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3 - Cua so bi khoa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Linh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scene_number = 3 AND c.name IN ('Linh', 'Minh')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3 - Cua so bi khoa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Minh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scene_number = 3 AND c.name IN ('Linh', 'Minh')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555555"/>
        <w:sz w:val="17"/>
      </w:rPr>
      <w:t>CINE-X Seed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CINE-X Seed Data</dc:title>
  <dc:subject>Seed data exported from SQL files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